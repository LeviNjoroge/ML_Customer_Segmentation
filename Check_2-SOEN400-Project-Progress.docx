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C5AB5" w14:textId="77777777" w:rsidR="008E1928" w:rsidRPr="00120D28" w:rsidRDefault="00000000" w:rsidP="00120D28">
      <w:pPr>
        <w:rPr>
          <w:rFonts w:ascii="Bookman Old Style" w:hAnsi="Bookman Old Style"/>
          <w:b/>
          <w:bCs/>
          <w:sz w:val="22"/>
        </w:rPr>
      </w:pPr>
      <w:r w:rsidRPr="00120D28">
        <w:rPr>
          <w:rFonts w:ascii="Bookman Old Style" w:hAnsi="Bookman Old Style"/>
          <w:b/>
          <w:bCs/>
          <w:sz w:val="22"/>
        </w:rPr>
        <w:t>SOEN 400 – DATA MINING AND ANALYTICS</w:t>
      </w:r>
    </w:p>
    <w:p w14:paraId="3010B124" w14:textId="77777777" w:rsidR="008E1928" w:rsidRPr="00120D28" w:rsidRDefault="00000000" w:rsidP="00120D28">
      <w:pPr>
        <w:rPr>
          <w:rFonts w:ascii="Bookman Old Style" w:hAnsi="Bookman Old Style"/>
          <w:b/>
          <w:bCs/>
          <w:sz w:val="22"/>
        </w:rPr>
      </w:pPr>
      <w:r w:rsidRPr="00120D28">
        <w:rPr>
          <w:rFonts w:ascii="Bookman Old Style" w:hAnsi="Bookman Old Style"/>
          <w:b/>
          <w:bCs/>
          <w:sz w:val="22"/>
        </w:rPr>
        <w:t>PROJECT PROGRESS CHECK 2 – DATA MINING TECHNIQUE &amp; INITIAL RESULTS</w:t>
      </w:r>
    </w:p>
    <w:p w14:paraId="0B686E53" w14:textId="3A34C929" w:rsidR="008E1928" w:rsidRPr="00120D28" w:rsidRDefault="00000000" w:rsidP="00120D28">
      <w:pPr>
        <w:rPr>
          <w:rFonts w:ascii="Bookman Old Style" w:hAnsi="Bookman Old Style"/>
          <w:sz w:val="22"/>
        </w:rPr>
      </w:pPr>
      <w:r w:rsidRPr="00120D28">
        <w:rPr>
          <w:rFonts w:ascii="Bookman Old Style" w:hAnsi="Bookman Old Style"/>
          <w:b/>
          <w:bCs/>
          <w:i/>
          <w:iCs/>
          <w:sz w:val="22"/>
        </w:rPr>
        <w:t>Purpose</w:t>
      </w:r>
      <w:r w:rsidRPr="00120D28">
        <w:rPr>
          <w:rFonts w:ascii="Bookman Old Style" w:hAnsi="Bookman Old Style"/>
          <w:b/>
          <w:bCs/>
          <w:i/>
          <w:iCs/>
          <w:sz w:val="22"/>
        </w:rPr>
        <w:br/>
      </w:r>
      <w:r w:rsidRPr="00120D28">
        <w:rPr>
          <w:rFonts w:ascii="Bookman Old Style" w:hAnsi="Bookman Old Style"/>
          <w:sz w:val="22"/>
        </w:rPr>
        <w:t xml:space="preserve">The first project progress check focused on understanding the problem, obtaining the dataset, examining the data, identifying data-quality issues, preprocessing, and preliminary EDA. For this second check, </w:t>
      </w:r>
      <w:r w:rsidR="002606E4">
        <w:rPr>
          <w:rFonts w:ascii="Bookman Old Style" w:hAnsi="Bookman Old Style"/>
          <w:sz w:val="22"/>
        </w:rPr>
        <w:t>you</w:t>
      </w:r>
      <w:r w:rsidRPr="00120D28">
        <w:rPr>
          <w:rFonts w:ascii="Bookman Old Style" w:hAnsi="Bookman Old Style"/>
          <w:sz w:val="22"/>
        </w:rPr>
        <w:t xml:space="preserve"> expected to move beyond data preparation and demonstrate the actual data-mining work completed so far.</w:t>
      </w:r>
    </w:p>
    <w:p w14:paraId="405D1B21" w14:textId="77777777" w:rsidR="008E1928" w:rsidRPr="00120D28" w:rsidRDefault="00000000" w:rsidP="00120D28">
      <w:pPr>
        <w:rPr>
          <w:rFonts w:ascii="Bookman Old Style" w:hAnsi="Bookman Old Style"/>
          <w:b/>
          <w:bCs/>
          <w:sz w:val="22"/>
        </w:rPr>
      </w:pPr>
      <w:r w:rsidRPr="00120D28">
        <w:rPr>
          <w:rFonts w:ascii="Bookman Old Style" w:hAnsi="Bookman Old Style"/>
          <w:b/>
          <w:bCs/>
          <w:sz w:val="22"/>
        </w:rPr>
        <w:t>What each group must present</w:t>
      </w:r>
    </w:p>
    <w:p w14:paraId="4EE68493" w14:textId="7D687F2C" w:rsidR="008E1928" w:rsidRPr="00120D28" w:rsidRDefault="00000000" w:rsidP="00120D28">
      <w:pPr>
        <w:pStyle w:val="ListParagraph"/>
        <w:numPr>
          <w:ilvl w:val="0"/>
          <w:numId w:val="10"/>
        </w:numPr>
        <w:rPr>
          <w:rFonts w:ascii="Bookman Old Style" w:hAnsi="Bookman Old Style"/>
          <w:sz w:val="22"/>
        </w:rPr>
      </w:pPr>
      <w:r w:rsidRPr="00120D28">
        <w:rPr>
          <w:rFonts w:ascii="Bookman Old Style" w:hAnsi="Bookman Old Style"/>
          <w:i/>
          <w:iCs/>
          <w:sz w:val="22"/>
        </w:rPr>
        <w:t>Project title and problem statement</w:t>
      </w:r>
      <w:r w:rsidRPr="00120D28">
        <w:rPr>
          <w:rFonts w:ascii="Bookman Old Style" w:hAnsi="Bookman Old Style"/>
          <w:sz w:val="22"/>
        </w:rPr>
        <w:br/>
        <w:t>Briefly remind us of the problem your project is addressing and why it is suitable for data mining.</w:t>
      </w:r>
    </w:p>
    <w:p w14:paraId="70F97A4F" w14:textId="63E6E33E" w:rsidR="00120D28" w:rsidRDefault="00000000" w:rsidP="00120D28">
      <w:pPr>
        <w:pStyle w:val="ListParagraph"/>
        <w:numPr>
          <w:ilvl w:val="0"/>
          <w:numId w:val="10"/>
        </w:numPr>
        <w:rPr>
          <w:rFonts w:ascii="Bookman Old Style" w:hAnsi="Bookman Old Style"/>
          <w:sz w:val="22"/>
        </w:rPr>
      </w:pPr>
      <w:r w:rsidRPr="00120D28">
        <w:rPr>
          <w:rFonts w:ascii="Bookman Old Style" w:hAnsi="Bookman Old Style"/>
          <w:i/>
          <w:iCs/>
          <w:sz w:val="22"/>
        </w:rPr>
        <w:t>Data and preprocessing completed</w:t>
      </w:r>
      <w:r w:rsidRPr="00120D28">
        <w:rPr>
          <w:rFonts w:ascii="Bookman Old Style" w:hAnsi="Bookman Old Style"/>
          <w:sz w:val="22"/>
        </w:rPr>
        <w:br/>
        <w:t>Show the dataset, number of records, important variables, data-quality issues identified, and preprocessing activities actually completed. Do not only describe what you plan to do</w:t>
      </w:r>
      <w:r w:rsidR="00120D28">
        <w:rPr>
          <w:rFonts w:ascii="Bookman Old Style" w:hAnsi="Bookman Old Style"/>
          <w:sz w:val="22"/>
        </w:rPr>
        <w:t>-</w:t>
      </w:r>
      <w:r w:rsidRPr="00120D28">
        <w:rPr>
          <w:rFonts w:ascii="Bookman Old Style" w:hAnsi="Bookman Old Style"/>
          <w:sz w:val="22"/>
        </w:rPr>
        <w:t>show what you have done.</w:t>
      </w:r>
    </w:p>
    <w:p w14:paraId="7823D102" w14:textId="77777777" w:rsidR="00120D28" w:rsidRDefault="00000000" w:rsidP="00120D28">
      <w:pPr>
        <w:pStyle w:val="ListParagraph"/>
        <w:numPr>
          <w:ilvl w:val="0"/>
          <w:numId w:val="10"/>
        </w:numPr>
        <w:rPr>
          <w:rFonts w:ascii="Bookman Old Style" w:hAnsi="Bookman Old Style"/>
          <w:sz w:val="22"/>
        </w:rPr>
      </w:pPr>
      <w:r w:rsidRPr="00120D28">
        <w:rPr>
          <w:rFonts w:ascii="Bookman Old Style" w:hAnsi="Bookman Old Style"/>
          <w:i/>
          <w:iCs/>
          <w:sz w:val="22"/>
        </w:rPr>
        <w:t>Exploratory Data Analysis (EDA)</w:t>
      </w:r>
      <w:r w:rsidRPr="00120D28">
        <w:rPr>
          <w:rFonts w:ascii="Bookman Old Style" w:hAnsi="Bookman Old Style"/>
          <w:sz w:val="22"/>
        </w:rPr>
        <w:br/>
        <w:t>Present at least 3 meaningful findings from your EDA, supported by actual tables, graphs, or other evidence from your dataset.</w:t>
      </w:r>
    </w:p>
    <w:p w14:paraId="5B98C0DE" w14:textId="77777777" w:rsidR="00120D28" w:rsidRDefault="00000000" w:rsidP="00120D28">
      <w:pPr>
        <w:pStyle w:val="ListParagraph"/>
        <w:numPr>
          <w:ilvl w:val="0"/>
          <w:numId w:val="10"/>
        </w:numPr>
        <w:rPr>
          <w:rFonts w:ascii="Bookman Old Style" w:hAnsi="Bookman Old Style"/>
          <w:sz w:val="22"/>
        </w:rPr>
      </w:pPr>
      <w:r w:rsidRPr="00120D28">
        <w:rPr>
          <w:rFonts w:ascii="Bookman Old Style" w:hAnsi="Bookman Old Style"/>
          <w:i/>
          <w:iCs/>
          <w:sz w:val="22"/>
        </w:rPr>
        <w:t>Selected data-mining technique</w:t>
      </w:r>
      <w:r w:rsidRPr="00120D28">
        <w:rPr>
          <w:rFonts w:ascii="Bookman Old Style" w:hAnsi="Bookman Old Style"/>
          <w:sz w:val="22"/>
        </w:rPr>
        <w:br/>
        <w:t>Identify the technique you are using and justify why it is appropriate for your problem and target variable. Examples include classification, regression, clustering, association rule mining, and anomaly detection.</w:t>
      </w:r>
    </w:p>
    <w:p w14:paraId="40C971F6" w14:textId="77777777" w:rsidR="00120D28" w:rsidRDefault="00000000" w:rsidP="00120D28">
      <w:pPr>
        <w:pStyle w:val="ListParagraph"/>
        <w:numPr>
          <w:ilvl w:val="0"/>
          <w:numId w:val="10"/>
        </w:numPr>
        <w:rPr>
          <w:rFonts w:ascii="Bookman Old Style" w:hAnsi="Bookman Old Style"/>
          <w:sz w:val="22"/>
        </w:rPr>
      </w:pPr>
      <w:r w:rsidRPr="00120D28">
        <w:rPr>
          <w:rFonts w:ascii="Bookman Old Style" w:hAnsi="Bookman Old Style"/>
          <w:i/>
          <w:iCs/>
          <w:sz w:val="22"/>
        </w:rPr>
        <w:t>Demonstration of the data-mining process</w:t>
      </w:r>
      <w:r w:rsidRPr="00120D28">
        <w:rPr>
          <w:rFonts w:ascii="Bookman Old Style" w:hAnsi="Bookman Old Style"/>
          <w:sz w:val="22"/>
        </w:rPr>
        <w:br/>
        <w:t>Demonstrate the actual mining work using your dataset. Show the progression from prepared data to the selected technique and its output. You may use WEKA, Excel, Python/Jupyter, or another appropriate tool.</w:t>
      </w:r>
    </w:p>
    <w:p w14:paraId="4504C587" w14:textId="77777777" w:rsidR="00120D28" w:rsidRDefault="00000000" w:rsidP="00120D28">
      <w:pPr>
        <w:pStyle w:val="ListParagraph"/>
        <w:numPr>
          <w:ilvl w:val="0"/>
          <w:numId w:val="10"/>
        </w:numPr>
        <w:rPr>
          <w:rFonts w:ascii="Bookman Old Style" w:hAnsi="Bookman Old Style"/>
          <w:sz w:val="22"/>
        </w:rPr>
      </w:pPr>
      <w:r w:rsidRPr="00120D28">
        <w:rPr>
          <w:rFonts w:ascii="Bookman Old Style" w:hAnsi="Bookman Old Style"/>
          <w:i/>
          <w:iCs/>
          <w:sz w:val="22"/>
        </w:rPr>
        <w:t>Initial data-mining results</w:t>
      </w:r>
      <w:r w:rsidRPr="00120D28">
        <w:rPr>
          <w:rFonts w:ascii="Bookman Old Style" w:hAnsi="Bookman Old Style"/>
          <w:i/>
          <w:iCs/>
          <w:sz w:val="22"/>
        </w:rPr>
        <w:br/>
      </w:r>
      <w:r w:rsidRPr="00120D28">
        <w:rPr>
          <w:rFonts w:ascii="Bookman Old Style" w:hAnsi="Bookman Old Style"/>
          <w:sz w:val="22"/>
        </w:rPr>
        <w:t>Show the results obtained so far. Depending on your technique, this may include a confusion matrix and classification metrics, regression metrics, clusters, association rules with support/confidence/lift, or identified anomalies.</w:t>
      </w:r>
    </w:p>
    <w:p w14:paraId="6C2D01DD" w14:textId="77777777" w:rsidR="00120D28" w:rsidRDefault="00000000" w:rsidP="00120D28">
      <w:pPr>
        <w:pStyle w:val="ListParagraph"/>
        <w:numPr>
          <w:ilvl w:val="0"/>
          <w:numId w:val="10"/>
        </w:numPr>
        <w:rPr>
          <w:rFonts w:ascii="Bookman Old Style" w:hAnsi="Bookman Old Style"/>
          <w:sz w:val="22"/>
        </w:rPr>
      </w:pPr>
      <w:r w:rsidRPr="00120D28">
        <w:rPr>
          <w:rFonts w:ascii="Bookman Old Style" w:hAnsi="Bookman Old Style"/>
          <w:i/>
          <w:iCs/>
          <w:sz w:val="22"/>
        </w:rPr>
        <w:t>Interpretation of results</w:t>
      </w:r>
      <w:r w:rsidRPr="00120D28">
        <w:rPr>
          <w:rFonts w:ascii="Bookman Old Style" w:hAnsi="Bookman Old Style"/>
          <w:sz w:val="22"/>
        </w:rPr>
        <w:br/>
        <w:t>Identify 2–3 important insights generated by your data-mining analysis and explain what the results actually mean.</w:t>
      </w:r>
    </w:p>
    <w:p w14:paraId="69F110CF" w14:textId="77777777" w:rsidR="00120D28" w:rsidRDefault="00000000" w:rsidP="00120D28">
      <w:pPr>
        <w:pStyle w:val="ListParagraph"/>
        <w:numPr>
          <w:ilvl w:val="0"/>
          <w:numId w:val="10"/>
        </w:numPr>
        <w:rPr>
          <w:rFonts w:ascii="Bookman Old Style" w:hAnsi="Bookman Old Style"/>
          <w:sz w:val="22"/>
        </w:rPr>
      </w:pPr>
      <w:r w:rsidRPr="00120D28">
        <w:rPr>
          <w:rFonts w:ascii="Bookman Old Style" w:hAnsi="Bookman Old Style"/>
          <w:i/>
          <w:iCs/>
          <w:sz w:val="22"/>
        </w:rPr>
        <w:t>Connection to the original problem</w:t>
      </w:r>
      <w:r w:rsidRPr="00120D28">
        <w:rPr>
          <w:rFonts w:ascii="Bookman Old Style" w:hAnsi="Bookman Old Style"/>
          <w:sz w:val="22"/>
        </w:rPr>
        <w:br/>
        <w:t>Explain how the findings obtained so far contribute to solving the problem you identified at the beginning of the project.</w:t>
      </w:r>
    </w:p>
    <w:p w14:paraId="0125DCBC" w14:textId="27D83522" w:rsidR="00475DC9" w:rsidRPr="00475DC9" w:rsidRDefault="00000000" w:rsidP="00475DC9">
      <w:pPr>
        <w:pStyle w:val="ListParagraph"/>
        <w:numPr>
          <w:ilvl w:val="0"/>
          <w:numId w:val="10"/>
        </w:numPr>
        <w:rPr>
          <w:rFonts w:ascii="Bookman Old Style" w:hAnsi="Bookman Old Style"/>
          <w:sz w:val="22"/>
        </w:rPr>
      </w:pPr>
      <w:r w:rsidRPr="00120D28">
        <w:rPr>
          <w:rFonts w:ascii="Bookman Old Style" w:hAnsi="Bookman Old Style"/>
          <w:i/>
          <w:iCs/>
          <w:sz w:val="22"/>
        </w:rPr>
        <w:t>Evidence of actual work completed</w:t>
      </w:r>
      <w:r w:rsidRPr="00120D28">
        <w:rPr>
          <w:rFonts w:ascii="Bookman Old Style" w:hAnsi="Bookman Old Style"/>
          <w:i/>
          <w:iCs/>
          <w:sz w:val="22"/>
        </w:rPr>
        <w:br/>
      </w:r>
      <w:r w:rsidRPr="00120D28">
        <w:rPr>
          <w:rFonts w:ascii="Bookman Old Style" w:hAnsi="Bookman Old Style"/>
          <w:sz w:val="22"/>
        </w:rPr>
        <w:t>Bring the actual dataset and working files, including relevant original/cleaned data, WEKA files, Excel files, Python/Jupyter notebooks, analysis outputs, graphs, tables, model results, or other working materials.</w:t>
      </w:r>
    </w:p>
    <w:p w14:paraId="00C19500" w14:textId="77777777" w:rsidR="008E1928" w:rsidRPr="00120D28" w:rsidRDefault="00000000" w:rsidP="00120D28">
      <w:pPr>
        <w:rPr>
          <w:rFonts w:ascii="Bookman Old Style" w:hAnsi="Bookman Old Style"/>
          <w:b/>
          <w:bCs/>
          <w:sz w:val="22"/>
        </w:rPr>
      </w:pPr>
      <w:r w:rsidRPr="00120D28">
        <w:rPr>
          <w:rFonts w:ascii="Bookman Old Style" w:hAnsi="Bookman Old Style"/>
          <w:b/>
          <w:bCs/>
          <w:sz w:val="22"/>
        </w:rPr>
        <w:t>Important</w:t>
      </w:r>
    </w:p>
    <w:p w14:paraId="1D7DC4F8" w14:textId="77777777" w:rsidR="008E1928" w:rsidRPr="00120D28" w:rsidRDefault="00000000" w:rsidP="00120D28">
      <w:pPr>
        <w:pStyle w:val="ListParagraph"/>
        <w:numPr>
          <w:ilvl w:val="0"/>
          <w:numId w:val="11"/>
        </w:numPr>
        <w:rPr>
          <w:rFonts w:ascii="Bookman Old Style" w:hAnsi="Bookman Old Style"/>
          <w:sz w:val="22"/>
        </w:rPr>
      </w:pPr>
      <w:r w:rsidRPr="00120D28">
        <w:rPr>
          <w:rFonts w:ascii="Bookman Old Style" w:hAnsi="Bookman Old Style"/>
          <w:sz w:val="22"/>
        </w:rPr>
        <w:lastRenderedPageBreak/>
        <w:t>Do not come with slides only. The actual dataset and working files must be available for inspection.</w:t>
      </w:r>
    </w:p>
    <w:p w14:paraId="7CFA18C3" w14:textId="77777777" w:rsidR="008E1928" w:rsidRPr="00120D28" w:rsidRDefault="00000000" w:rsidP="00120D28">
      <w:pPr>
        <w:pStyle w:val="ListParagraph"/>
        <w:numPr>
          <w:ilvl w:val="0"/>
          <w:numId w:val="11"/>
        </w:numPr>
        <w:rPr>
          <w:rFonts w:ascii="Bookman Old Style" w:hAnsi="Bookman Old Style"/>
          <w:sz w:val="22"/>
        </w:rPr>
      </w:pPr>
      <w:r w:rsidRPr="00120D28">
        <w:rPr>
          <w:rFonts w:ascii="Bookman Old Style" w:hAnsi="Bookman Old Style"/>
          <w:sz w:val="22"/>
        </w:rPr>
        <w:t>Do not spend the presentation explaining only what you intend to do. Show the work that has actually been completed.</w:t>
      </w:r>
    </w:p>
    <w:p w14:paraId="2194DECD" w14:textId="77777777" w:rsidR="008E1928" w:rsidRPr="00120D28" w:rsidRDefault="00000000" w:rsidP="00120D28">
      <w:pPr>
        <w:pStyle w:val="ListParagraph"/>
        <w:numPr>
          <w:ilvl w:val="0"/>
          <w:numId w:val="11"/>
        </w:numPr>
        <w:rPr>
          <w:rFonts w:ascii="Bookman Old Style" w:hAnsi="Bookman Old Style"/>
          <w:sz w:val="22"/>
        </w:rPr>
      </w:pPr>
      <w:r w:rsidRPr="00120D28">
        <w:rPr>
          <w:rFonts w:ascii="Bookman Old Style" w:hAnsi="Bookman Old Style"/>
          <w:sz w:val="22"/>
        </w:rPr>
        <w:t>Your selected data-mining technique must be justified in relation to your project problem and target variable.</w:t>
      </w:r>
    </w:p>
    <w:p w14:paraId="67341432" w14:textId="77777777" w:rsidR="008E1928" w:rsidRPr="00120D28" w:rsidRDefault="00000000" w:rsidP="00120D28">
      <w:pPr>
        <w:pStyle w:val="ListParagraph"/>
        <w:numPr>
          <w:ilvl w:val="0"/>
          <w:numId w:val="11"/>
        </w:numPr>
        <w:rPr>
          <w:rFonts w:ascii="Bookman Old Style" w:hAnsi="Bookman Old Style"/>
          <w:sz w:val="22"/>
        </w:rPr>
      </w:pPr>
      <w:r w:rsidRPr="00120D28">
        <w:rPr>
          <w:rFonts w:ascii="Bookman Old Style" w:hAnsi="Bookman Old Style"/>
          <w:sz w:val="22"/>
        </w:rPr>
        <w:t>Your findings must come from your actual dataset and analysis.</w:t>
      </w:r>
    </w:p>
    <w:p w14:paraId="59C5C09F" w14:textId="451E20F5" w:rsidR="008E1928" w:rsidRPr="00120D28" w:rsidRDefault="00000000" w:rsidP="00120D28">
      <w:pPr>
        <w:pStyle w:val="ListParagraph"/>
        <w:numPr>
          <w:ilvl w:val="0"/>
          <w:numId w:val="11"/>
        </w:numPr>
        <w:rPr>
          <w:rFonts w:ascii="Bookman Old Style" w:hAnsi="Bookman Old Style"/>
          <w:sz w:val="22"/>
        </w:rPr>
      </w:pPr>
      <w:r w:rsidRPr="00120D28">
        <w:rPr>
          <w:rFonts w:ascii="Bookman Old Style" w:hAnsi="Bookman Old Style"/>
          <w:sz w:val="22"/>
        </w:rPr>
        <w:t>Every group member should understand the project, selected technique, and results obtained so far.</w:t>
      </w:r>
    </w:p>
    <w:sectPr w:rsidR="008E1928" w:rsidRPr="00120D28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70BBC" w14:textId="77777777" w:rsidR="00555442" w:rsidRDefault="00555442" w:rsidP="00120D28">
      <w:pPr>
        <w:spacing w:after="0" w:line="240" w:lineRule="auto"/>
      </w:pPr>
      <w:r>
        <w:separator/>
      </w:r>
    </w:p>
  </w:endnote>
  <w:endnote w:type="continuationSeparator" w:id="0">
    <w:p w14:paraId="0A98515B" w14:textId="77777777" w:rsidR="00555442" w:rsidRDefault="00555442" w:rsidP="00120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4791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A9A062" w14:textId="57500964" w:rsidR="00120D28" w:rsidRDefault="00120D2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923292" w14:textId="6F9F2A8C" w:rsidR="00120D28" w:rsidRDefault="00120D28">
    <w:pPr>
      <w:pStyle w:val="Footer"/>
    </w:pPr>
    <w:r>
      <w:t>SOEN 400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D8839" w14:textId="77777777" w:rsidR="00555442" w:rsidRDefault="00555442" w:rsidP="00120D28">
      <w:pPr>
        <w:spacing w:after="0" w:line="240" w:lineRule="auto"/>
      </w:pPr>
      <w:r>
        <w:separator/>
      </w:r>
    </w:p>
  </w:footnote>
  <w:footnote w:type="continuationSeparator" w:id="0">
    <w:p w14:paraId="6657F1D7" w14:textId="77777777" w:rsidR="00555442" w:rsidRDefault="00555442" w:rsidP="00120D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AA7D5F"/>
    <w:multiLevelType w:val="hybridMultilevel"/>
    <w:tmpl w:val="032884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265F17"/>
    <w:multiLevelType w:val="hybridMultilevel"/>
    <w:tmpl w:val="7FA8B2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87316">
    <w:abstractNumId w:val="8"/>
  </w:num>
  <w:num w:numId="2" w16cid:durableId="902373156">
    <w:abstractNumId w:val="6"/>
  </w:num>
  <w:num w:numId="3" w16cid:durableId="1393886659">
    <w:abstractNumId w:val="5"/>
  </w:num>
  <w:num w:numId="4" w16cid:durableId="1876578032">
    <w:abstractNumId w:val="4"/>
  </w:num>
  <w:num w:numId="5" w16cid:durableId="1363823920">
    <w:abstractNumId w:val="7"/>
  </w:num>
  <w:num w:numId="6" w16cid:durableId="1518763740">
    <w:abstractNumId w:val="3"/>
  </w:num>
  <w:num w:numId="7" w16cid:durableId="1969045588">
    <w:abstractNumId w:val="2"/>
  </w:num>
  <w:num w:numId="8" w16cid:durableId="2011059441">
    <w:abstractNumId w:val="1"/>
  </w:num>
  <w:num w:numId="9" w16cid:durableId="714155292">
    <w:abstractNumId w:val="0"/>
  </w:num>
  <w:num w:numId="10" w16cid:durableId="1861044286">
    <w:abstractNumId w:val="10"/>
  </w:num>
  <w:num w:numId="11" w16cid:durableId="3590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D28"/>
    <w:rsid w:val="0015074B"/>
    <w:rsid w:val="002606E4"/>
    <w:rsid w:val="0029639D"/>
    <w:rsid w:val="00326F90"/>
    <w:rsid w:val="0046212E"/>
    <w:rsid w:val="00475DC9"/>
    <w:rsid w:val="00555442"/>
    <w:rsid w:val="008E1928"/>
    <w:rsid w:val="00972E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C7E14"/>
  <w14:defaultImageDpi w14:val="300"/>
  <w15:docId w15:val="{D07D36AE-75E8-43CF-8111-8606DE41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11</cp:revision>
  <dcterms:created xsi:type="dcterms:W3CDTF">2013-12-23T23:15:00Z</dcterms:created>
  <dcterms:modified xsi:type="dcterms:W3CDTF">2026-10-03T06:48:00Z</dcterms:modified>
  <cp:category/>
</cp:coreProperties>
</file>